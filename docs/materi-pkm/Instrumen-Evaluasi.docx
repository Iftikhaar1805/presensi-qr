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C1744"/>
          <w:sz w:val="48"/>
        </w:rPr>
        <w:t>Instrumen Evaluasi PKM</w:t>
      </w:r>
    </w:p>
    <w:p>
      <w:r>
        <w:rPr>
          <w:color w:val="555555"/>
        </w:rPr>
        <w:t>Implementasi Aplikasi Presensi QR Code, SMP Dharma Bakti, Cisoka, Kabupaten Tangerang</w:t>
      </w:r>
    </w:p>
    <w:p>
      <w:pPr>
        <w:pStyle w:val="Heading1"/>
      </w:pPr>
      <w:r>
        <w:t>A. Pre-test dan post-test (pilihan ganda)</w:t>
      </w:r>
    </w:p>
    <w:p>
      <w:r>
        <w:t>Dibagikan sebelum penyuluhan (pre-test) dan sesudah praktik (post-test) dengan soal yang sama. Lingkari satu jawaban. Kunci ada di akhir bagian.</w:t>
      </w:r>
    </w:p>
    <w:p>
      <w:r>
        <w:t>1. Fungsi utama QR Code pada kartu siswa adalah...</w:t>
      </w:r>
    </w:p>
    <w:p>
      <w:r>
        <w:t xml:space="preserve">    A. Menggantikan buku induk</w:t>
      </w:r>
    </w:p>
    <w:p>
      <w:r>
        <w:t xml:space="preserve">    B. Menyimpan kode unik siswa yang dibaca kamera untuk mencatat kehadiran</w:t>
      </w:r>
    </w:p>
    <w:p>
      <w:r>
        <w:t xml:space="preserve">    C. Memutar musik</w:t>
      </w:r>
    </w:p>
    <w:p>
      <w:r>
        <w:t xml:space="preserve">    D. Mengirim pesan ke orang tua</w:t>
      </w:r>
    </w:p>
    <w:p>
      <w:r>
        <w:t>2. Presensi dengan QR Code dilakukan oleh...</w:t>
      </w:r>
    </w:p>
    <w:p>
      <w:r>
        <w:t xml:space="preserve">    A. Siswa memindai sendiri di gerbang</w:t>
      </w:r>
    </w:p>
    <w:p>
      <w:r>
        <w:t xml:space="preserve">    B. Guru yang sedang mengajar, di dalam kelas</w:t>
      </w:r>
    </w:p>
    <w:p>
      <w:r>
        <w:t xml:space="preserve">    C. Kepala sekolah saja</w:t>
      </w:r>
    </w:p>
    <w:p>
      <w:r>
        <w:t xml:space="preserve">    D. Petugas kebersihan</w:t>
      </w:r>
    </w:p>
    <w:p>
      <w:r>
        <w:t>3. Jika kartu QR siswa hilang, tindakan yang benar adalah...</w:t>
      </w:r>
    </w:p>
    <w:p>
      <w:r>
        <w:t xml:space="preserve">    A. Siswa dianggap alpa</w:t>
      </w:r>
    </w:p>
    <w:p>
      <w:r>
        <w:t xml:space="preserve">    B. Guru mengetik NIS siswa, lalu TU mencetak satu kartu pengganti</w:t>
      </w:r>
    </w:p>
    <w:p>
      <w:r>
        <w:t xml:space="preserve">    C. Mencetak ulang kartu satu sekolah</w:t>
      </w:r>
    </w:p>
    <w:p>
      <w:r>
        <w:t xml:space="preserve">    D. Menunggu semester berikutnya</w:t>
      </w:r>
    </w:p>
    <w:p>
      <w:r>
        <w:t>4. Setelah pelajaran selesai, guru perlu...</w:t>
      </w:r>
    </w:p>
    <w:p>
      <w:r>
        <w:t xml:space="preserve">    A. Mematikan HP</w:t>
      </w:r>
    </w:p>
    <w:p>
      <w:r>
        <w:t xml:space="preserve">    B. Mengetuk Akhiri pelajaran agar kelas kembali Kosong</w:t>
      </w:r>
    </w:p>
    <w:p>
      <w:r>
        <w:t xml:space="preserve">    C. Menghapus data siswa</w:t>
      </w:r>
    </w:p>
    <w:p>
      <w:r>
        <w:t xml:space="preserve">    D. Menutup aplikasi tanpa apa pun</w:t>
      </w:r>
    </w:p>
    <w:p>
      <w:r>
        <w:t>5. Siswa yang tercatat hadir pagi tetapi tidak dipindai di suatu pelajaran disebut...</w:t>
      </w:r>
    </w:p>
    <w:p>
      <w:r>
        <w:t xml:space="preserve">    A. Terlambat</w:t>
      </w:r>
    </w:p>
    <w:p>
      <w:r>
        <w:t xml:space="preserve">    B. Izin</w:t>
      </w:r>
    </w:p>
    <w:p>
      <w:r>
        <w:t xml:space="preserve">    C. Bolos</w:t>
      </w:r>
    </w:p>
    <w:p>
      <w:r>
        <w:t xml:space="preserve">    D. Sakit</w:t>
      </w:r>
    </w:p>
    <w:p>
      <w:r>
        <w:t>6. Wali kelas dapat melihat kehadiran kelasnya melalui menu...</w:t>
      </w:r>
    </w:p>
    <w:p>
      <w:r>
        <w:t xml:space="preserve">    A. Kelas Saya</w:t>
      </w:r>
    </w:p>
    <w:p>
      <w:r>
        <w:t xml:space="preserve">    B. Pengaturan</w:t>
      </w:r>
    </w:p>
    <w:p>
      <w:r>
        <w:t xml:space="preserve">    C. Bantuan</w:t>
      </w:r>
    </w:p>
    <w:p>
      <w:r>
        <w:t xml:space="preserve">    D. Profil</w:t>
      </w:r>
    </w:p>
    <w:p>
      <w:r>
        <w:t>7. Agar kamera HP dapat memindai di aplikasi web, alamat web sebaiknya diawali...</w:t>
      </w:r>
    </w:p>
    <w:p>
      <w:r>
        <w:t xml:space="preserve">    A. http://</w:t>
      </w:r>
    </w:p>
    <w:p>
      <w:r>
        <w:t xml:space="preserve">    B. ftp://</w:t>
      </w:r>
    </w:p>
    <w:p>
      <w:r>
        <w:t xml:space="preserve">    C. https://</w:t>
      </w:r>
    </w:p>
    <w:p>
      <w:r>
        <w:t xml:space="preserve">    D. mailto:</w:t>
      </w:r>
    </w:p>
    <w:p>
      <w:r>
        <w:t>8. Rekap kehadiran dapat disimpan sebagai berkas...</w:t>
      </w:r>
    </w:p>
    <w:p>
      <w:r>
        <w:t xml:space="preserve">    A. Excel</w:t>
      </w:r>
    </w:p>
    <w:p>
      <w:r>
        <w:t xml:space="preserve">    B. Video</w:t>
      </w:r>
    </w:p>
    <w:p>
      <w:r>
        <w:t xml:space="preserve">    C. Lagu</w:t>
      </w:r>
    </w:p>
    <w:p>
      <w:r>
        <w:t xml:space="preserve">    D. Permainan</w:t>
      </w:r>
    </w:p>
    <w:p>
      <w:r>
        <w:t>9. Satu kelas pada satu waktu dapat diajar oleh...</w:t>
      </w:r>
    </w:p>
    <w:p>
      <w:r>
        <w:t xml:space="preserve">    A. Semua guru bersamaan</w:t>
      </w:r>
    </w:p>
    <w:p>
      <w:r>
        <w:t xml:space="preserve">    B. Satu guru, kelas terkunci bagi guru lain</w:t>
      </w:r>
    </w:p>
    <w:p>
      <w:r>
        <w:t xml:space="preserve">    C. Tidak ada guru</w:t>
      </w:r>
    </w:p>
    <w:p>
      <w:r>
        <w:t xml:space="preserve">    D. Hanya wali kelas</w:t>
      </w:r>
    </w:p>
    <w:p>
      <w:r>
        <w:t>10. Password sebaiknya...</w:t>
      </w:r>
    </w:p>
    <w:p>
      <w:r>
        <w:t xml:space="preserve">    A. Dibagikan ke rekan</w:t>
      </w:r>
    </w:p>
    <w:p>
      <w:r>
        <w:t xml:space="preserve">    B. Diganti dari password bawaan dan dirahasiakan</w:t>
      </w:r>
    </w:p>
    <w:p>
      <w:r>
        <w:t xml:space="preserve">    C. Ditulis di kartu siswa</w:t>
      </w:r>
    </w:p>
    <w:p>
      <w:r>
        <w:t xml:space="preserve">    D. Dibiarkan 123456</w:t>
      </w:r>
    </w:p>
    <w:p>
      <w:r>
        <w:t>Kunci jawaban: 1-B, 2-B, 3-B, 4-B, 5-C, 6-A, 7-C, 8-A, 9-B, 10-B. Skor = jumlah benar x 10.</w:t>
      </w:r>
    </w:p>
    <w:p>
      <w:pPr>
        <w:pStyle w:val="Heading1"/>
      </w:pPr>
      <w:r>
        <w:t>B. Kuesioner kepuasan dan kemudahan</w:t>
      </w:r>
    </w:p>
    <w:p>
      <w:r>
        <w:t>Beri tanda pada angka: 1 = sangat tidak setuju, 2 = tidak setuju, 3 = netral, 4 = setuju, 5 = sangat setuju.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5953"/>
          </w:tcPr>
          <w:p>
            <w:r>
              <w:t>Pernyataan</w:t>
            </w:r>
          </w:p>
        </w:tc>
        <w:tc>
          <w:tcPr>
            <w:tcW w:type="dxa" w:w="1624"/>
          </w:tcPr>
          <w:p>
            <w:r>
              <w:t>1</w:t>
            </w:r>
          </w:p>
        </w:tc>
        <w:tc>
          <w:tcPr>
            <w:tcW w:type="dxa" w:w="1624"/>
          </w:tcPr>
          <w:p>
            <w:r>
              <w:t>2</w:t>
            </w:r>
          </w:p>
        </w:tc>
        <w:tc>
          <w:tcPr>
            <w:tcW w:type="dxa" w:w="1624"/>
          </w:tcPr>
          <w:p>
            <w:r>
              <w:t>3</w:t>
            </w:r>
          </w:p>
        </w:tc>
        <w:tc>
          <w:tcPr>
            <w:tcW w:type="dxa" w:w="1624"/>
          </w:tcPr>
          <w:p>
            <w:r>
              <w:t>4</w:t>
            </w:r>
          </w:p>
        </w:tc>
        <w:tc>
          <w:tcPr>
            <w:tcW w:type="dxa" w:w="1624"/>
          </w:tcPr>
          <w:p>
            <w:r>
              <w:t>5</w:t>
            </w:r>
          </w:p>
        </w:tc>
      </w:tr>
      <w:tr>
        <w:tc>
          <w:tcPr>
            <w:tcW w:type="dxa" w:w="5953"/>
          </w:tcPr>
          <w:p>
            <w:r>
              <w:t>Aplikasi mudah dipelajari.</w:t>
            </w:r>
          </w:p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</w:tr>
      <w:tr>
        <w:tc>
          <w:tcPr>
            <w:tcW w:type="dxa" w:w="5953"/>
          </w:tcPr>
          <w:p>
            <w:r>
              <w:t>Aplikasi mudah dipakai dari HP.</w:t>
            </w:r>
          </w:p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</w:tr>
      <w:tr>
        <w:tc>
          <w:tcPr>
            <w:tcW w:type="dxa" w:w="5953"/>
          </w:tcPr>
          <w:p>
            <w:r>
              <w:t>Memindai kartu QR lebih cepat daripada mengabsen manual.</w:t>
            </w:r>
          </w:p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</w:tr>
      <w:tr>
        <w:tc>
          <w:tcPr>
            <w:tcW w:type="dxa" w:w="5953"/>
          </w:tcPr>
          <w:p>
            <w:r>
              <w:t>Hasil kehadiran yang tercatat akurat.</w:t>
            </w:r>
          </w:p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</w:tr>
      <w:tr>
        <w:tc>
          <w:tcPr>
            <w:tcW w:type="dxa" w:w="5953"/>
          </w:tcPr>
          <w:p>
            <w:r>
              <w:t>Rekap kehadiran lebih mudah dibuat dengan aplikasi ini.</w:t>
            </w:r>
          </w:p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</w:tr>
      <w:tr>
        <w:tc>
          <w:tcPr>
            <w:tcW w:type="dxa" w:w="5953"/>
          </w:tcPr>
          <w:p>
            <w:r>
              <w:t>Alur ambil kelas dan akhiri pelajaran mudah dipahami.</w:t>
            </w:r>
          </w:p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</w:tr>
      <w:tr>
        <w:tc>
          <w:tcPr>
            <w:tcW w:type="dxa" w:w="5953"/>
          </w:tcPr>
          <w:p>
            <w:r>
              <w:t>Wali kelas mudah melihat kehadiran siswa kelasnya.</w:t>
            </w:r>
          </w:p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</w:tr>
      <w:tr>
        <w:tc>
          <w:tcPr>
            <w:tcW w:type="dxa" w:w="5953"/>
          </w:tcPr>
          <w:p>
            <w:r>
              <w:t>Saya bersedia memakai aplikasi ini untuk presensi harian.</w:t>
            </w:r>
          </w:p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</w:tr>
      <w:tr>
        <w:tc>
          <w:tcPr>
            <w:tcW w:type="dxa" w:w="5953"/>
          </w:tcPr>
          <w:p>
            <w:r>
              <w:t>Tampilan aplikasi jelas dan mudah dibaca.</w:t>
            </w:r>
          </w:p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</w:tr>
      <w:tr>
        <w:tc>
          <w:tcPr>
            <w:tcW w:type="dxa" w:w="5953"/>
          </w:tcPr>
          <w:p>
            <w:r>
              <w:t>Saya merasa data siswa terjaga dengan baik.</w:t>
            </w:r>
          </w:p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</w:tr>
    </w:tbl>
    <w:p/>
    <w:p>
      <w:r>
        <w:t>Saran atau kendala yang dialami: ______________________________________________________________</w:t>
      </w:r>
    </w:p>
    <w:p>
      <w:r>
        <w:t>Pengolahan: rata-rata skor tiap pernyataan. Kemudahan = nomor 1, 2, 6, 9. Kecepatan = nomor 3. Akurasi = nomor 4. Manfaat dan kesediaan memakai = nomor 5, 7, 8.</w:t>
      </w:r>
    </w:p>
    <w:p>
      <w:pPr>
        <w:pStyle w:val="Heading1"/>
      </w:pPr>
      <w:r>
        <w:t>C. Kuis penutup (tanya jawab cepat)</w:t>
      </w:r>
    </w:p>
    <w:p>
      <w:pPr>
        <w:pStyle w:val="ListNumber"/>
      </w:pPr>
      <w:r>
        <w:t>Siapa yang memindai kartu QR: wali kelas atau guru yang mengajar?</w:t>
      </w:r>
    </w:p>
    <w:p>
      <w:pPr>
        <w:pStyle w:val="ListNumber"/>
      </w:pPr>
      <w:r>
        <w:t>Apa yang terjadi pada kelas setelah guru mengetuk Akhiri pelajaran?</w:t>
      </w:r>
    </w:p>
    <w:p>
      <w:pPr>
        <w:pStyle w:val="ListNumber"/>
      </w:pPr>
      <w:r>
        <w:t>Apa yang dilakukan bila kartu siswa tertinggal di rumah?</w:t>
      </w:r>
    </w:p>
    <w:p>
      <w:pPr>
        <w:pStyle w:val="ListNumber"/>
      </w:pPr>
      <w:r>
        <w:t>Bagaimana aplikasi mengenali siswa yang bolos?</w:t>
      </w:r>
    </w:p>
    <w:p>
      <w:pPr>
        <w:pStyle w:val="ListNumber"/>
      </w:pPr>
      <w:r>
        <w:t>Di menu mana wali kelas memasukkan status sakit atau izin?</w:t>
      </w:r>
    </w:p>
    <w:p>
      <w:r>
        <w:t>Jawaban: guru yang mengajar; kelas menjadi Kosong untuk guru berikutnya; ketik NIS siswa; hadir pagi tetapi tidak dipindai di pelajaran; Rekap Harian.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C17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C17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