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1744"/>
          <w:sz w:val="48"/>
        </w:rPr>
        <w:t>Panduan Singkat Guru</w:t>
      </w:r>
    </w:p>
    <w:p>
      <w:r>
        <w:rPr>
          <w:color w:val="555555"/>
        </w:rPr>
        <w:t>Presensi QR, SMP Dharma Bakti. Cukup dari HP, tanpa pelatihan panjang.</w:t>
      </w:r>
    </w:p>
    <w:p>
      <w:pPr>
        <w:pStyle w:val="Heading1"/>
      </w:pPr>
      <w:r>
        <w:t>Sebelum mulai</w:t>
      </w:r>
    </w:p>
    <w:p>
      <w:pPr>
        <w:pStyle w:val="ListBullet"/>
      </w:pPr>
      <w:r>
        <w:t>Buka alamat aplikasi di browser HP (Chrome). Simpan ke layar utama supaya mudah dibuka.</w:t>
      </w:r>
    </w:p>
    <w:p>
      <w:pPr>
        <w:pStyle w:val="ListBullet"/>
      </w:pPr>
      <w:r>
        <w:t>Masuk dengan username dan password dari TU. Ganti password setelah masuk pertama kali (menu Profil).</w:t>
      </w:r>
    </w:p>
    <w:p>
      <w:pPr>
        <w:pStyle w:val="ListBullet"/>
      </w:pPr>
      <w:r>
        <w:t>Siapkan kartu QR siswa. Kamera hanya menyala di alamat yang diawali https://.</w:t>
      </w:r>
    </w:p>
    <w:p>
      <w:pPr>
        <w:pStyle w:val="Heading1"/>
      </w:pPr>
      <w:r>
        <w:t>Saat mengajar</w:t>
      </w:r>
    </w:p>
    <w:p>
      <w:pPr>
        <w:pStyle w:val="ListNumber"/>
      </w:pPr>
      <w:r>
        <w:t>Ketuk Mengajar di bagian bawah layar.</w:t>
      </w:r>
    </w:p>
    <w:p>
      <w:pPr>
        <w:pStyle w:val="ListNumber"/>
      </w:pPr>
      <w:r>
        <w:t>Pilih pelajaran yang Anda ajarkan.</w:t>
      </w:r>
    </w:p>
    <w:p>
      <w:pPr>
        <w:pStyle w:val="ListNumber"/>
      </w:pPr>
      <w:r>
        <w:t>Ketuk Ambil kelas pada kelas yang berstatus Kosong. Kelas yang sedang diajar guru lain berstatus Terkunci.</w:t>
      </w:r>
    </w:p>
    <w:p>
      <w:pPr>
        <w:pStyle w:val="ListNumber"/>
      </w:pPr>
      <w:r>
        <w:t>Ketuk Nyalakan Kamera, izinkan akses kamera, lalu arahkan ke kartu QR siswa satu per satu. Stempel HADIR muncul bila berhasil.</w:t>
      </w:r>
    </w:p>
    <w:p>
      <w:pPr>
        <w:pStyle w:val="ListNumber"/>
      </w:pPr>
      <w:r>
        <w:t>Kartu rusak atau hilang: ketik NIS siswa pada kolom di bawah kamera.</w:t>
      </w:r>
    </w:p>
    <w:p>
      <w:pPr>
        <w:pStyle w:val="ListNumber"/>
      </w:pPr>
      <w:r>
        <w:t>Siswa izin, sakit, atau salah dipindai: ketuk namanya di daftar, pilih statusnya, lalu Simpan.</w:t>
      </w:r>
    </w:p>
    <w:p>
      <w:pPr>
        <w:pStyle w:val="ListNumber"/>
      </w:pPr>
      <w:r>
        <w:t>Pelajaran selesai: ketuk Akhiri pelajaran. Siswa yang belum dipindai ditandai tidak hadir dan kelas kembali Kosong untuk guru berikutnya.</w:t>
      </w:r>
    </w:p>
    <w:p>
      <w:pPr>
        <w:pStyle w:val="Heading1"/>
      </w:pPr>
      <w:r>
        <w:t>Wali kelas</w:t>
      </w:r>
    </w:p>
    <w:p>
      <w:pPr>
        <w:pStyle w:val="ListBullet"/>
      </w:pPr>
      <w:r>
        <w:t>Wali kelas tidak memindai. Buka Kelas Saya untuk melihat siapa mengajar sekarang, kehadiran tiap pelajaran, dan siswa yang bolos.</w:t>
      </w:r>
    </w:p>
    <w:p>
      <w:pPr>
        <w:pStyle w:val="ListBullet"/>
      </w:pPr>
      <w:r>
        <w:t>Izin dan sakit satu hari penuh dicatat lewat Rekap Harian: ketuk nama siswa, pilih Izin atau Sakit.</w:t>
      </w:r>
    </w:p>
    <w:p>
      <w:pPr>
        <w:pStyle w:val="ListBullet"/>
      </w:pPr>
      <w:r>
        <w:t>Guru mata pelajaran mengunduh rekap pelajarannya di Rekap per Pelajaran (Excel) untuk diserahkan ke wali kelas.</w:t>
      </w:r>
    </w:p>
    <w:p>
      <w:pPr>
        <w:pStyle w:val="Heading1"/>
      </w:pPr>
      <w:r>
        <w:t>Jika ada kendala</w:t>
      </w:r>
    </w:p>
    <w:p>
      <w:pPr>
        <w:pStyle w:val="ListBullet"/>
      </w:pPr>
      <w:r>
        <w:t>Kamera tidak menyala: ketuk ikon gembok di samping alamat, izinkan Kamera, muat ulang halaman.</w:t>
      </w:r>
    </w:p>
    <w:p>
      <w:pPr>
        <w:pStyle w:val="ListBullet"/>
      </w:pPr>
      <w:r>
        <w:t>Kelas terkunci padahal guru sebelumnya sudah selesai: minta admin (TU) menekan Kosongkan pada kelas itu.</w:t>
      </w:r>
    </w:p>
    <w:p>
      <w:pPr>
        <w:pStyle w:val="ListBullet"/>
      </w:pPr>
      <w:r>
        <w:t>Siswa kehilangan kartu: minta TU mencetak ulang satu kartu saja di menu Cetak Kartu QR.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17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17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